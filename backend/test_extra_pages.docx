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6565900" cy="949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30" w:lineRule="auto" w:before="204" w:after="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45" w:lineRule="auto" w:before="874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197" w:lineRule="auto" w:before="58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376" w:after="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197" w:lineRule="auto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0" w:after="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45" w:lineRule="auto" w:before="114" w:after="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autoSpaceDN w:val="0"/>
        <w:autoSpaceDE w:val="0"/>
        <w:widowControl/>
        <w:spacing w:line="197" w:lineRule="auto" w:before="30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</w:t>
      </w:r>
    </w:p>
    <w:p>
      <w:pPr>
        <w:sectPr>
          <w:pgSz w:w="12240" w:h="15840"/>
          <w:pgMar w:top="918" w:right="1440" w:bottom="36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1271270</wp:posOffset>
            </wp:positionV>
            <wp:extent cx="5203190" cy="275705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7570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4777740</wp:posOffset>
            </wp:positionV>
            <wp:extent cx="5280660" cy="271812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181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279400</wp:posOffset>
            </wp:positionV>
            <wp:extent cx="6565900" cy="9499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949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197" w:lineRule="auto" w:before="4582" w:after="0"/>
        <w:ind w:left="25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197" w:lineRule="auto" w:before="6774" w:after="0"/>
        <w:ind w:left="312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30" w:lineRule="auto" w:before="16" w:after="0"/>
        <w:ind w:left="3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p>
      <w:pPr>
        <w:autoSpaceDN w:val="0"/>
        <w:autoSpaceDE w:val="0"/>
        <w:widowControl/>
        <w:spacing w:line="197" w:lineRule="auto" w:before="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SANJAY S                                                                                                                                                 71812401216 </w:t>
      </w:r>
    </w:p>
    <w:sectPr w:rsidR="00FC693F" w:rsidRPr="0006063C" w:rsidSect="00034616">
      <w:pgSz w:w="12240" w:h="15840"/>
      <w:pgMar w:top="764" w:right="1440" w:bottom="362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