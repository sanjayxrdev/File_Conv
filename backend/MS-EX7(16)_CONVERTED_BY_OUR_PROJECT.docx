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</wp:posOffset>
            </wp:positionV>
            <wp:extent cx="6565900" cy="949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949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860"/>
        <w:gridCol w:w="4860"/>
      </w:tblGrid>
      <w:tr>
        <w:trPr>
          <w:trHeight w:hRule="exact" w:val="51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 NO: 6 C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Interaction with the File System in Node.js </w:t>
            </w:r>
          </w:p>
        </w:tc>
      </w:tr>
    </w:tbl>
    <w:p>
      <w:pPr>
        <w:autoSpaceDN w:val="0"/>
        <w:autoSpaceDE w:val="0"/>
        <w:widowControl/>
        <w:spacing w:line="230" w:lineRule="auto" w:before="204" w:after="0"/>
        <w:ind w:left="7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DATE: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23.07.26 </w:t>
      </w:r>
    </w:p>
    <w:p>
      <w:pPr>
        <w:autoSpaceDN w:val="0"/>
        <w:autoSpaceDE w:val="0"/>
        <w:widowControl/>
        <w:spacing w:line="245" w:lineRule="auto" w:before="874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 xml:space="preserve">AIM: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develop and execute a simple Node.js application that accepts user input and performs a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operation. </w:t>
      </w:r>
    </w:p>
    <w:p>
      <w:pPr>
        <w:autoSpaceDN w:val="0"/>
        <w:autoSpaceDE w:val="0"/>
        <w:widowControl/>
        <w:spacing w:line="197" w:lineRule="auto" w:before="58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Steps To Process: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376" w:after="0"/>
        <w:ind w:left="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1: Create a Project Folder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new folder named SimpleNodeApp. </w:t>
      </w:r>
    </w:p>
    <w:p>
      <w:pPr>
        <w:autoSpaceDN w:val="0"/>
        <w:autoSpaceDE w:val="0"/>
        <w:widowControl/>
        <w:spacing w:line="197" w:lineRule="auto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folder in Visual Studio Code.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0" w:after="0"/>
        <w:ind w:left="0" w:right="590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2: Create a JavaScript File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file named app.js.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3: Write the Program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Import the built-in readline module.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an interface to accept user input.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Prompt the user to enter their name.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Display a welcome message using the entered input. </w:t>
      </w:r>
    </w:p>
    <w:p>
      <w:pPr>
        <w:autoSpaceDN w:val="0"/>
        <w:autoSpaceDE w:val="0"/>
        <w:widowControl/>
        <w:spacing w:line="245" w:lineRule="auto" w:before="114" w:after="0"/>
        <w:ind w:left="0" w:right="633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4: Execute the Program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terminal.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Navigate to the project folder.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Run the application using Node.js.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5: Verify the Output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Enter a name when prompted.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Observe the personalized greeting displayed in the terminal. </w:t>
      </w:r>
    </w:p>
    <w:p>
      <w:pPr>
        <w:sectPr>
          <w:footerReference w:type="default" r:id="rId13"/>
          <w:pgSz w:w="12240" w:h="15840"/>
          <w:pgMar w:top="1440" w:right="1440" w:bottom="1440" w:left="1080" w:header="504" w:footer="504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1271270</wp:posOffset>
            </wp:positionV>
            <wp:extent cx="5203190" cy="275705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27570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4777740</wp:posOffset>
            </wp:positionV>
            <wp:extent cx="5280660" cy="271812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181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</wp:posOffset>
            </wp:positionV>
            <wp:extent cx="6565900" cy="9499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949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CODE:</w:t>
      </w:r>
    </w:p>
    <w:p>
      <w:pPr>
        <w:autoSpaceDN w:val="0"/>
        <w:autoSpaceDE w:val="0"/>
        <w:widowControl/>
        <w:spacing w:line="197" w:lineRule="auto" w:before="4582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Output:</w:t>
      </w:r>
    </w:p>
    <w:p>
      <w:pPr>
        <w:autoSpaceDN w:val="0"/>
        <w:autoSpaceDE w:val="0"/>
        <w:widowControl/>
        <w:spacing w:line="197" w:lineRule="auto" w:before="6774" w:after="0"/>
        <w:ind w:left="312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RESULT:</w:t>
      </w:r>
    </w:p>
    <w:p>
      <w:pPr>
        <w:autoSpaceDN w:val="0"/>
        <w:autoSpaceDE w:val="0"/>
        <w:widowControl/>
        <w:spacing w:line="230" w:lineRule="auto" w:before="16" w:after="0"/>
        <w:ind w:left="3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basic Node.js application was created using the built-in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readline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module. The program successfully</w:t>
      </w:r>
    </w:p>
    <w:sectPr w:rsidR="00FC693F" w:rsidRPr="0006063C" w:rsidSect="00034616">
      <w:pgSz w:w="12240" w:h="15840"/>
      <w:pgMar w:top="1440" w:right="1440" w:bottom="1440" w:left="1080" w:header="504" w:footer="504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20" w:val="right"/>
      </w:tabs>
      <w:jc w:val="left"/>
    </w:pPr>
    <w:r/>
    <w:r>
      <w:rPr>
        <w:rFonts w:ascii="Calibri" w:hAnsi="Calibri"/>
        <w:color w:val="5A5A5A"/>
        <w:sz w:val="19"/>
      </w:rPr>
      <w:t>SANJAY S</w:t>
    </w:r>
    <w:r>
      <w:rPr>
        <w:rFonts w:ascii="Calibri" w:hAnsi="Calibri"/>
        <w:color w:val="5A5A5A"/>
        <w:sz w:val="19"/>
      </w:rPr>
      <w:tab/>
      <w:t>71812401216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