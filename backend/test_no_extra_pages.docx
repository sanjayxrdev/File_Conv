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4860"/>
        <w:gridCol w:w="4860"/>
      </w:tblGrid>
      <w:tr>
        <w:trPr>
          <w:trHeight w:hRule="exact" w:val="510"/>
          <w:cantSplit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EX NO: 6 C </w:t>
            </w:r>
          </w:p>
        </w:tc>
        <w:tc>
          <w:tcPr>
            <w:tcW w:type="dxa" w:w="6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42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 xml:space="preserve">Interaction with the File System in Node.js </w:t>
            </w:r>
          </w:p>
        </w:tc>
      </w:tr>
    </w:tbl>
    <w:p>
      <w:pPr>
        <w:autoSpaceDN w:val="0"/>
        <w:autoSpaceDE w:val="0"/>
        <w:widowControl/>
        <w:spacing w:line="276" w:lineRule="auto" w:before="40" w:after="60"/>
        <w:ind w:left="77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DATE: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23.07.26 </w:t>
      </w:r>
    </w:p>
    <w:p>
      <w:pPr>
        <w:autoSpaceDN w:val="0"/>
        <w:autoSpaceDE w:val="0"/>
        <w:widowControl/>
        <w:spacing w:line="276" w:lineRule="auto" w:before="40" w:after="6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2F5495"/>
          <w:sz w:val="30"/>
        </w:rPr>
        <w:t xml:space="preserve">AIM: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develop and execute a simple Node.js application that accepts user input and performs a basic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operation. </w:t>
      </w:r>
    </w:p>
    <w:p>
      <w:pPr>
        <w:autoSpaceDN w:val="0"/>
        <w:autoSpaceDE w:val="0"/>
        <w:widowControl/>
        <w:spacing w:line="276" w:lineRule="auto" w:before="40" w:after="6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2F5495"/>
          <w:sz w:val="30"/>
        </w:rPr>
        <w:t>Steps To Process:</w:t>
      </w:r>
    </w:p>
    <w:p>
      <w:pPr>
        <w:autoSpaceDN w:val="0"/>
        <w:tabs>
          <w:tab w:pos="360" w:val="left"/>
        </w:tabs>
        <w:autoSpaceDE w:val="0"/>
        <w:widowControl/>
        <w:spacing w:line="276" w:lineRule="auto" w:before="40" w:after="60"/>
        <w:ind w:left="0" w:right="3744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Step 1: Create a Project Folder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Create a new folder named SimpleNodeApp. </w:t>
      </w:r>
    </w:p>
    <w:p>
      <w:pPr>
        <w:autoSpaceDN w:val="0"/>
        <w:autoSpaceDE w:val="0"/>
        <w:widowControl/>
        <w:spacing w:line="276" w:lineRule="auto" w:before="40" w:after="6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Open the folder in Visual Studio Code. </w:t>
      </w:r>
    </w:p>
    <w:p>
      <w:pPr>
        <w:autoSpaceDN w:val="0"/>
        <w:tabs>
          <w:tab w:pos="360" w:val="left"/>
        </w:tabs>
        <w:autoSpaceDE w:val="0"/>
        <w:widowControl/>
        <w:spacing w:line="276" w:lineRule="auto" w:before="40" w:after="60"/>
        <w:ind w:left="0" w:right="5904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Step 2: Create a JavaScript File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Create a file named app.js. </w:t>
      </w:r>
    </w:p>
    <w:p>
      <w:pPr>
        <w:autoSpaceDN w:val="0"/>
        <w:tabs>
          <w:tab w:pos="360" w:val="left"/>
        </w:tabs>
        <w:autoSpaceDE w:val="0"/>
        <w:widowControl/>
        <w:spacing w:line="276" w:lineRule="auto" w:before="40" w:after="60"/>
        <w:ind w:left="0" w:right="4752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Step 3: Write the Program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Import the built-in readline module. </w:t>
      </w:r>
    </w:p>
    <w:p>
      <w:pPr>
        <w:autoSpaceDN w:val="0"/>
        <w:autoSpaceDE w:val="0"/>
        <w:widowControl/>
        <w:spacing w:line="276" w:lineRule="auto" w:before="40" w:after="6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Create an interface to accept user input. </w:t>
      </w:r>
    </w:p>
    <w:p>
      <w:pPr>
        <w:autoSpaceDN w:val="0"/>
        <w:autoSpaceDE w:val="0"/>
        <w:widowControl/>
        <w:spacing w:line="276" w:lineRule="auto" w:before="40" w:after="6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Prompt the user to enter their name. </w:t>
      </w:r>
    </w:p>
    <w:p>
      <w:pPr>
        <w:autoSpaceDN w:val="0"/>
        <w:autoSpaceDE w:val="0"/>
        <w:widowControl/>
        <w:spacing w:line="276" w:lineRule="auto" w:before="40" w:after="6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Display a welcome message using the entered input. </w:t>
      </w:r>
    </w:p>
    <w:p>
      <w:pPr>
        <w:autoSpaceDN w:val="0"/>
        <w:autoSpaceDE w:val="0"/>
        <w:widowControl/>
        <w:spacing w:line="276" w:lineRule="auto" w:before="40" w:after="60"/>
        <w:ind w:left="0" w:right="633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Step 4: Execute the Program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Open the terminal. </w:t>
      </w:r>
    </w:p>
    <w:p>
      <w:pPr>
        <w:autoSpaceDN w:val="0"/>
        <w:autoSpaceDE w:val="0"/>
        <w:widowControl/>
        <w:spacing w:line="276" w:lineRule="auto" w:before="40" w:after="6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Navigate to the project folder. </w:t>
      </w:r>
    </w:p>
    <w:p>
      <w:pPr>
        <w:autoSpaceDN w:val="0"/>
        <w:autoSpaceDE w:val="0"/>
        <w:widowControl/>
        <w:spacing w:line="276" w:lineRule="auto" w:before="40" w:after="6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Run the application using Node.js. </w:t>
      </w:r>
    </w:p>
    <w:p>
      <w:pPr>
        <w:autoSpaceDN w:val="0"/>
        <w:tabs>
          <w:tab w:pos="360" w:val="left"/>
        </w:tabs>
        <w:autoSpaceDE w:val="0"/>
        <w:widowControl/>
        <w:spacing w:line="276" w:lineRule="auto" w:before="40" w:after="60"/>
        <w:ind w:left="0" w:right="5328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Step 5: Verify the Output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Enter a name when prompted. </w:t>
      </w:r>
    </w:p>
    <w:p>
      <w:pPr>
        <w:autoSpaceDN w:val="0"/>
        <w:autoSpaceDE w:val="0"/>
        <w:widowControl/>
        <w:spacing w:line="276" w:lineRule="auto" w:before="40" w:after="6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Observe the personalized greeting displayed in the terminal. </w:t>
      </w:r>
    </w:p>
    <w:p>
      <w:pPr>
        <w:autoSpaceDN w:val="0"/>
        <w:autoSpaceDE w:val="0"/>
        <w:widowControl/>
        <w:spacing w:line="276" w:lineRule="auto" w:before="40" w:after="6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2F5495"/>
          <w:sz w:val="30"/>
        </w:rPr>
        <w:t>CODE:</w:t>
      </w:r>
    </w:p>
    <w:p>
      <w:pPr>
        <w:autoSpaceDN w:val="0"/>
        <w:autoSpaceDE w:val="0"/>
        <w:widowControl/>
        <w:spacing w:line="276" w:lineRule="auto" w:before="40" w:after="6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2F5495"/>
          <w:sz w:val="30"/>
        </w:rPr>
        <w:t>Output:</w:t>
      </w:r>
    </w:p>
    <w:p>
      <w:pPr>
        <w:autoSpaceDN w:val="0"/>
        <w:autoSpaceDE w:val="0"/>
        <w:widowControl/>
        <w:spacing w:line="276" w:lineRule="auto" w:before="40" w:after="6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2F5495"/>
          <w:sz w:val="30"/>
        </w:rPr>
        <w:t>RESULT:</w:t>
      </w:r>
    </w:p>
    <w:p>
      <w:pPr>
        <w:autoSpaceDN w:val="0"/>
        <w:autoSpaceDE w:val="0"/>
        <w:widowControl/>
        <w:spacing w:line="276" w:lineRule="auto" w:before="40" w:after="6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 basic Node.js application was created using the built-in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readline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module. The program successfully</w:t>
      </w:r>
    </w:p>
    <w:sectPr w:rsidR="00FC693F" w:rsidRPr="0006063C" w:rsidSect="00034616">
      <w:pgSz w:w="12240" w:h="15840"/>
      <w:pgMar w:top="1440" w:right="1440" w:bottom="1440" w:left="1080" w:header="504" w:footer="504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20" w:val="right"/>
      </w:tabs>
      <w:jc w:val="left"/>
    </w:pPr>
    <w:r/>
    <w:r>
      <w:rPr>
        <w:rFonts w:ascii="Calibri" w:hAnsi="Calibri"/>
        <w:color w:val="5A5A5A"/>
        <w:sz w:val="19"/>
      </w:rPr>
      <w:t>SANJAY S</w:t>
    </w:r>
    <w:r>
      <w:rPr>
        <w:rFonts w:ascii="Calibri" w:hAnsi="Calibri"/>
        <w:color w:val="5A5A5A"/>
        <w:sz w:val="19"/>
      </w:rPr>
      <w:tab/>
      <w:t>71812401216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