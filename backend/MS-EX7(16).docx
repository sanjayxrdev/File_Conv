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76" w:lineRule="auto" w:before="40" w:after="6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279400</wp:posOffset>
            </wp:positionV>
            <wp:extent cx="5056094" cy="73152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65900" cy="94996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4860"/>
        <w:gridCol w:w="4860"/>
      </w:tblGrid>
      <w:tr>
        <w:trPr>
          <w:trHeight w:hRule="exact" w:val="510"/>
          <w:cantSplit/>
        </w:trPr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EX NO: 6 C </w:t>
            </w:r>
          </w:p>
        </w:tc>
        <w:tc>
          <w:tcPr>
            <w:tcW w:type="dxa" w:w="6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8" w:after="0"/>
              <w:ind w:left="42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32"/>
              </w:rPr>
              <w:t xml:space="preserve">Interaction with the File System in Node.js </w:t>
            </w:r>
          </w:p>
        </w:tc>
      </w:tr>
    </w:tbl>
    <w:p>
      <w:pPr>
        <w:autoSpaceDN w:val="0"/>
        <w:autoSpaceDE w:val="0"/>
        <w:widowControl/>
        <w:spacing w:line="276" w:lineRule="auto" w:before="40" w:after="60"/>
        <w:ind w:left="77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DATE: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23.07.26 </w:t>
      </w:r>
    </w:p>
    <w:p>
      <w:pPr>
        <w:autoSpaceDN w:val="0"/>
        <w:autoSpaceDE w:val="0"/>
        <w:widowControl/>
        <w:spacing w:line="276" w:lineRule="auto" w:before="40" w:after="6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2F5495"/>
          <w:sz w:val="30"/>
        </w:rPr>
        <w:t xml:space="preserve">AIM: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develop and execute a simple Node.js application that accepts user input and performs a basic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operation. </w:t>
      </w:r>
    </w:p>
    <w:p>
      <w:pPr>
        <w:autoSpaceDN w:val="0"/>
        <w:autoSpaceDE w:val="0"/>
        <w:widowControl/>
        <w:spacing w:line="276" w:lineRule="auto" w:before="40" w:after="6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2F5495"/>
          <w:sz w:val="30"/>
        </w:rPr>
        <w:t>Steps To Process:</w:t>
      </w:r>
    </w:p>
    <w:p>
      <w:pPr>
        <w:autoSpaceDN w:val="0"/>
        <w:tabs>
          <w:tab w:pos="360" w:val="left"/>
        </w:tabs>
        <w:autoSpaceDE w:val="0"/>
        <w:widowControl/>
        <w:spacing w:line="276" w:lineRule="auto" w:before="40" w:after="60"/>
        <w:ind w:left="0" w:right="3744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Step 1: Create a Project Folder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Create a new folder named SimpleNodeApp. </w:t>
      </w:r>
    </w:p>
    <w:p>
      <w:pPr>
        <w:autoSpaceDN w:val="0"/>
        <w:autoSpaceDE w:val="0"/>
        <w:widowControl/>
        <w:spacing w:line="276" w:lineRule="auto" w:before="40" w:after="6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Open the folder in Visual Studio Code. </w:t>
      </w:r>
    </w:p>
    <w:p>
      <w:pPr>
        <w:autoSpaceDN w:val="0"/>
        <w:tabs>
          <w:tab w:pos="360" w:val="left"/>
        </w:tabs>
        <w:autoSpaceDE w:val="0"/>
        <w:widowControl/>
        <w:spacing w:line="276" w:lineRule="auto" w:before="40" w:after="60"/>
        <w:ind w:left="0" w:right="5904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Step 2: Create a JavaScript File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Create a file named app.js. </w:t>
      </w:r>
    </w:p>
    <w:p>
      <w:pPr>
        <w:autoSpaceDN w:val="0"/>
        <w:tabs>
          <w:tab w:pos="360" w:val="left"/>
        </w:tabs>
        <w:autoSpaceDE w:val="0"/>
        <w:widowControl/>
        <w:spacing w:line="276" w:lineRule="auto" w:before="40" w:after="60"/>
        <w:ind w:left="0" w:right="4752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Step 3: Write the Program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Import the built-in readline module. </w:t>
      </w:r>
    </w:p>
    <w:p>
      <w:pPr>
        <w:autoSpaceDN w:val="0"/>
        <w:autoSpaceDE w:val="0"/>
        <w:widowControl/>
        <w:spacing w:line="276" w:lineRule="auto" w:before="40" w:after="6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Create an interface to accept user input. </w:t>
      </w:r>
    </w:p>
    <w:p>
      <w:pPr>
        <w:autoSpaceDN w:val="0"/>
        <w:autoSpaceDE w:val="0"/>
        <w:widowControl/>
        <w:spacing w:line="276" w:lineRule="auto" w:before="40" w:after="6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Prompt the user to enter their name. </w:t>
      </w:r>
    </w:p>
    <w:p>
      <w:pPr>
        <w:autoSpaceDN w:val="0"/>
        <w:autoSpaceDE w:val="0"/>
        <w:widowControl/>
        <w:spacing w:line="276" w:lineRule="auto" w:before="40" w:after="6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Display a welcome message using the entered input. </w:t>
      </w:r>
    </w:p>
    <w:p>
      <w:pPr>
        <w:autoSpaceDN w:val="0"/>
        <w:autoSpaceDE w:val="0"/>
        <w:widowControl/>
        <w:spacing w:line="276" w:lineRule="auto" w:before="40" w:after="60"/>
        <w:ind w:left="0" w:right="6336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Step 4: Execute the Program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Open the terminal. </w:t>
      </w:r>
    </w:p>
    <w:p>
      <w:pPr>
        <w:autoSpaceDN w:val="0"/>
        <w:autoSpaceDE w:val="0"/>
        <w:widowControl/>
        <w:spacing w:line="276" w:lineRule="auto" w:before="40" w:after="6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Navigate to the project folder. </w:t>
      </w:r>
    </w:p>
    <w:p>
      <w:pPr>
        <w:autoSpaceDN w:val="0"/>
        <w:autoSpaceDE w:val="0"/>
        <w:widowControl/>
        <w:spacing w:line="276" w:lineRule="auto" w:before="40" w:after="6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Run the application using Node.js. </w:t>
      </w:r>
    </w:p>
    <w:p>
      <w:pPr>
        <w:autoSpaceDN w:val="0"/>
        <w:tabs>
          <w:tab w:pos="360" w:val="left"/>
        </w:tabs>
        <w:autoSpaceDE w:val="0"/>
        <w:widowControl/>
        <w:spacing w:line="276" w:lineRule="auto" w:before="40" w:after="60"/>
        <w:ind w:left="0" w:right="5328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Step 5: Verify the Output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Enter a name when prompted. </w:t>
      </w:r>
    </w:p>
    <w:p>
      <w:pPr>
        <w:autoSpaceDN w:val="0"/>
        <w:autoSpaceDE w:val="0"/>
        <w:widowControl/>
        <w:spacing w:line="276" w:lineRule="auto" w:before="40" w:after="6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Observe the personalized greeting displayed in the terminal. </w:t>
      </w:r>
    </w:p>
    <w:p>
      <w:pPr>
        <w:autoSpaceDN w:val="0"/>
        <w:autoSpaceDE w:val="0"/>
        <w:widowControl/>
        <w:spacing w:line="276" w:lineRule="auto" w:before="40" w:after="6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1271270</wp:posOffset>
            </wp:positionV>
            <wp:extent cx="5203190" cy="2757051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3190" cy="275705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4777740</wp:posOffset>
            </wp:positionV>
            <wp:extent cx="5280660" cy="2718121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271812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279400</wp:posOffset>
            </wp:positionV>
            <wp:extent cx="5056094" cy="73152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65900" cy="949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6" w:lineRule="auto" w:before="40" w:after="6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2F5495"/>
          <w:sz w:val="30"/>
        </w:rPr>
        <w:t>CODE:</w:t>
      </w:r>
    </w:p>
    <w:p>
      <w:pPr>
        <w:autoSpaceDN w:val="0"/>
        <w:autoSpaceDE w:val="0"/>
        <w:widowControl/>
        <w:spacing w:line="276" w:lineRule="auto" w:before="40" w:after="6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2F5495"/>
          <w:sz w:val="30"/>
        </w:rPr>
        <w:t>Output:</w:t>
      </w:r>
    </w:p>
    <w:p>
      <w:pPr>
        <w:autoSpaceDN w:val="0"/>
        <w:autoSpaceDE w:val="0"/>
        <w:widowControl/>
        <w:spacing w:line="276" w:lineRule="auto" w:before="40" w:after="6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2F5495"/>
          <w:sz w:val="30"/>
        </w:rPr>
        <w:t>RESULT:</w:t>
      </w:r>
    </w:p>
    <w:p>
      <w:pPr>
        <w:autoSpaceDN w:val="0"/>
        <w:autoSpaceDE w:val="0"/>
        <w:widowControl/>
        <w:spacing w:line="276" w:lineRule="auto" w:before="40" w:after="6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 basic Node.js application was created using the built-in 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readline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module. The program successfully</w:t>
      </w:r>
    </w:p>
    <w:sectPr w:rsidR="00FC693F" w:rsidRPr="0006063C" w:rsidSect="00034616">
      <w:pgSz w:w="12240" w:h="15840"/>
      <w:pgMar w:top="1440" w:right="1440" w:bottom="1440" w:left="1080" w:header="504" w:footer="504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720" w:val="right"/>
      </w:tabs>
      <w:jc w:val="left"/>
    </w:pPr>
    <w:r/>
    <w:r>
      <w:rPr>
        <w:rFonts w:ascii="Calibri" w:hAnsi="Calibri"/>
        <w:color w:val="5A5A5A"/>
        <w:sz w:val="19"/>
      </w:rPr>
      <w:t>SANJAY S</w:t>
    </w:r>
    <w:r>
      <w:rPr>
        <w:rFonts w:ascii="Calibri" w:hAnsi="Calibri"/>
        <w:color w:val="5A5A5A"/>
        <w:sz w:val="19"/>
      </w:rPr>
      <w:tab/>
      <w:t>71812401216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