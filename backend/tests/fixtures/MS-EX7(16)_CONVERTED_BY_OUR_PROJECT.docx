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EX NO: 6 C</w:t>
            </w:r>
          </w:p>
        </w:tc>
        <w:tc>
          <w:tcPr>
            <w:tcW w:type="dxa" w:w="52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Interaction with the File System in Node.js</w:t>
            </w:r>
          </w:p>
        </w:tc>
      </w:tr>
      <w:tr>
        <w:tc>
          <w:tcPr>
            <w:tcW w:type="dxa" w:w="52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DATE: 23.07.26</w:t>
            </w:r>
          </w:p>
        </w:tc>
        <w:tc>
          <w:tcPr>
            <w:tcW w:type="dxa" w:w="52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</w:tr>
    </w:tbl>
    <w:p>
      <w:pPr>
        <w:spacing w:after="80"/>
      </w:pPr>
    </w:p>
    <w:p>
      <w:pPr>
        <w:spacing w:after="40" w:before="0"/>
        <w:ind w:left="0"/>
      </w:pPr>
      <w:r>
        <w:rPr>
          <w:b w:val="0"/>
          <w:i w:val="0"/>
          <w:color w:val="000000"/>
          <w:sz w:val="22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19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19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30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2F5495"/>
          <w:sz w:val="30"/>
        </w:rPr>
        <w:t xml:space="preserve">AIM: </w:t>
      </w:r>
      <w:r>
        <w:rPr>
          <w:b w:val="0"/>
          <w:i w:val="0"/>
          <w:color w:val="000000"/>
          <w:sz w:val="30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24"/>
        </w:rPr>
        <w:t xml:space="preserve">To develop and execute a simple Node.js application that accepts user input and performs a basic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24"/>
        </w:rPr>
        <w:t xml:space="preserve">operation.  </w:t>
      </w:r>
    </w:p>
    <w:p>
      <w:pPr>
        <w:spacing w:after="40" w:before="0"/>
        <w:ind w:left="0"/>
      </w:pPr>
      <w:r>
        <w:rPr>
          <w:b w:val="0"/>
          <w:i w:val="0"/>
          <w:color w:val="2F5495"/>
          <w:sz w:val="30"/>
        </w:rPr>
        <w:t xml:space="preserve">Steps To Process: </w:t>
      </w:r>
      <w:r>
        <w:rPr>
          <w:b w:val="0"/>
          <w:i w:val="0"/>
          <w:color w:val="000000"/>
          <w:sz w:val="30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22"/>
        </w:rPr>
        <w:t xml:space="preserve">  </w:t>
      </w:r>
    </w:p>
    <w:p>
      <w:pPr>
        <w:spacing w:after="40" w:before="0"/>
        <w:ind w:left="0"/>
      </w:pPr>
      <w:r>
        <w:rPr>
          <w:b/>
          <w:i w:val="0"/>
          <w:color w:val="000000"/>
          <w:sz w:val="28"/>
        </w:rPr>
        <w:t xml:space="preserve">Step 1: Create a Project Folder  </w:t>
      </w:r>
    </w:p>
    <w:p>
      <w:pPr>
        <w:spacing w:after="40" w:before="0"/>
        <w:ind w:left="360"/>
      </w:pPr>
      <w:r>
        <w:rPr>
          <w:b w:val="0"/>
          <w:i w:val="0"/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 xml:space="preserve">  </w:t>
      </w:r>
      <w:r>
        <w:rPr>
          <w:b w:val="0"/>
          <w:i w:val="0"/>
          <w:color w:val="000000"/>
          <w:sz w:val="28"/>
        </w:rPr>
        <w:t xml:space="preserve">Create a new folder named SimpleNodeApp.   </w:t>
      </w:r>
    </w:p>
    <w:p>
      <w:pPr>
        <w:spacing w:after="40" w:before="0"/>
        <w:ind w:left="360"/>
      </w:pPr>
      <w:r>
        <w:rPr>
          <w:b w:val="0"/>
          <w:i w:val="0"/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 xml:space="preserve">  </w:t>
      </w:r>
      <w:r>
        <w:rPr>
          <w:b w:val="0"/>
          <w:i w:val="0"/>
          <w:color w:val="000000"/>
          <w:sz w:val="28"/>
        </w:rPr>
        <w:t xml:space="preserve">Open the folder in Visual Studio Code.   </w:t>
      </w:r>
    </w:p>
    <w:p>
      <w:pPr>
        <w:spacing w:after="40" w:before="0"/>
        <w:ind w:left="0"/>
      </w:pPr>
      <w:r>
        <w:rPr>
          <w:b/>
          <w:i w:val="0"/>
          <w:color w:val="000000"/>
          <w:sz w:val="28"/>
        </w:rPr>
        <w:t xml:space="preserve">Step 2: Create a JavaScript File  </w:t>
      </w:r>
    </w:p>
    <w:p>
      <w:pPr>
        <w:spacing w:after="40" w:before="0"/>
        <w:ind w:left="360"/>
      </w:pPr>
      <w:r>
        <w:rPr>
          <w:b w:val="0"/>
          <w:i w:val="0"/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 xml:space="preserve">  </w:t>
      </w:r>
      <w:r>
        <w:rPr>
          <w:b w:val="0"/>
          <w:i w:val="0"/>
          <w:color w:val="000000"/>
          <w:sz w:val="28"/>
        </w:rPr>
        <w:t xml:space="preserve">Create a file named app.js.   </w:t>
      </w:r>
    </w:p>
    <w:p>
      <w:pPr>
        <w:spacing w:after="40" w:before="0"/>
        <w:ind w:left="0"/>
      </w:pPr>
      <w:r>
        <w:rPr>
          <w:b/>
          <w:i w:val="0"/>
          <w:color w:val="000000"/>
          <w:sz w:val="28"/>
        </w:rPr>
        <w:t xml:space="preserve">Step 3: Write the Program  </w:t>
      </w:r>
    </w:p>
    <w:p>
      <w:pPr>
        <w:spacing w:after="40" w:before="0"/>
        <w:ind w:left="360"/>
      </w:pPr>
      <w:r>
        <w:rPr>
          <w:b w:val="0"/>
          <w:i w:val="0"/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 xml:space="preserve">  </w:t>
      </w:r>
      <w:r>
        <w:rPr>
          <w:b w:val="0"/>
          <w:i w:val="0"/>
          <w:color w:val="000000"/>
          <w:sz w:val="28"/>
        </w:rPr>
        <w:t xml:space="preserve">Import the built-in readline module.   </w:t>
      </w:r>
    </w:p>
    <w:p>
      <w:pPr>
        <w:spacing w:after="40" w:before="0"/>
        <w:ind w:left="360"/>
      </w:pPr>
      <w:r>
        <w:rPr>
          <w:b w:val="0"/>
          <w:i w:val="0"/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 xml:space="preserve">  </w:t>
      </w:r>
      <w:r>
        <w:rPr>
          <w:b w:val="0"/>
          <w:i w:val="0"/>
          <w:color w:val="000000"/>
          <w:sz w:val="28"/>
        </w:rPr>
        <w:t xml:space="preserve">Create an interface to accept user input.   </w:t>
      </w:r>
    </w:p>
    <w:p>
      <w:pPr>
        <w:spacing w:after="40" w:before="0"/>
        <w:ind w:left="360"/>
      </w:pPr>
      <w:r>
        <w:rPr>
          <w:b w:val="0"/>
          <w:i w:val="0"/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 xml:space="preserve">  </w:t>
      </w:r>
      <w:r>
        <w:rPr>
          <w:b w:val="0"/>
          <w:i w:val="0"/>
          <w:color w:val="000000"/>
          <w:sz w:val="28"/>
        </w:rPr>
        <w:t xml:space="preserve">Prompt the user to enter their name.   </w:t>
      </w:r>
    </w:p>
    <w:p>
      <w:pPr>
        <w:spacing w:after="40" w:before="0"/>
        <w:ind w:left="360"/>
      </w:pPr>
      <w:r>
        <w:rPr>
          <w:b w:val="0"/>
          <w:i w:val="0"/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 xml:space="preserve">  </w:t>
      </w:r>
      <w:r>
        <w:rPr>
          <w:b w:val="0"/>
          <w:i w:val="0"/>
          <w:color w:val="000000"/>
          <w:sz w:val="28"/>
        </w:rPr>
        <w:t xml:space="preserve">Display a welcome message using the entered input.   </w:t>
      </w:r>
    </w:p>
    <w:p>
      <w:pPr>
        <w:spacing w:after="40" w:before="0"/>
        <w:ind w:left="0"/>
      </w:pPr>
      <w:r>
        <w:rPr>
          <w:b/>
          <w:i w:val="0"/>
          <w:color w:val="000000"/>
          <w:sz w:val="28"/>
        </w:rPr>
        <w:t xml:space="preserve">Step 4: Execute the Program  </w:t>
      </w:r>
    </w:p>
    <w:p>
      <w:pPr>
        <w:spacing w:after="40" w:before="0"/>
        <w:ind w:left="360"/>
      </w:pPr>
      <w:r>
        <w:rPr>
          <w:b w:val="0"/>
          <w:i w:val="0"/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 xml:space="preserve">  </w:t>
      </w:r>
      <w:r>
        <w:rPr>
          <w:b w:val="0"/>
          <w:i w:val="0"/>
          <w:color w:val="000000"/>
          <w:sz w:val="28"/>
        </w:rPr>
        <w:t xml:space="preserve">Open the terminal.   </w:t>
      </w:r>
    </w:p>
    <w:p>
      <w:pPr>
        <w:spacing w:after="40" w:before="0"/>
        <w:ind w:left="360"/>
      </w:pPr>
      <w:r>
        <w:rPr>
          <w:b w:val="0"/>
          <w:i w:val="0"/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 xml:space="preserve">  </w:t>
      </w:r>
      <w:r>
        <w:rPr>
          <w:b w:val="0"/>
          <w:i w:val="0"/>
          <w:color w:val="000000"/>
          <w:sz w:val="28"/>
        </w:rPr>
        <w:t xml:space="preserve">Navigate to the project folder.   </w:t>
      </w:r>
    </w:p>
    <w:p>
      <w:pPr>
        <w:spacing w:after="40" w:before="0"/>
        <w:ind w:left="360"/>
      </w:pPr>
      <w:r>
        <w:rPr>
          <w:b w:val="0"/>
          <w:i w:val="0"/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 xml:space="preserve">  </w:t>
      </w:r>
      <w:r>
        <w:rPr>
          <w:b w:val="0"/>
          <w:i w:val="0"/>
          <w:color w:val="000000"/>
          <w:sz w:val="28"/>
        </w:rPr>
        <w:t xml:space="preserve">Run the application using Node.js.   </w:t>
      </w:r>
    </w:p>
    <w:p>
      <w:pPr>
        <w:spacing w:after="40" w:before="0"/>
        <w:ind w:left="0"/>
      </w:pPr>
      <w:r>
        <w:rPr>
          <w:b/>
          <w:i w:val="0"/>
          <w:color w:val="000000"/>
          <w:sz w:val="28"/>
        </w:rPr>
        <w:t xml:space="preserve">Step 5: Verify the Output  </w:t>
      </w:r>
    </w:p>
    <w:p>
      <w:pPr>
        <w:spacing w:after="40" w:before="0"/>
        <w:ind w:left="360"/>
      </w:pPr>
      <w:r>
        <w:rPr>
          <w:b w:val="0"/>
          <w:i w:val="0"/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 xml:space="preserve">  </w:t>
      </w:r>
      <w:r>
        <w:rPr>
          <w:b w:val="0"/>
          <w:i w:val="0"/>
          <w:color w:val="000000"/>
          <w:sz w:val="28"/>
        </w:rPr>
        <w:t xml:space="preserve">Enter a name when prompted.   </w:t>
      </w:r>
    </w:p>
    <w:p>
      <w:pPr>
        <w:spacing w:after="40" w:before="0"/>
        <w:ind w:left="360"/>
      </w:pPr>
      <w:r>
        <w:rPr>
          <w:b w:val="0"/>
          <w:i w:val="0"/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 xml:space="preserve">  </w:t>
      </w:r>
      <w:r>
        <w:rPr>
          <w:b w:val="0"/>
          <w:i w:val="0"/>
          <w:color w:val="000000"/>
          <w:sz w:val="28"/>
        </w:rPr>
        <w:t xml:space="preserve">Observe the personalized greeting displayed in the terminal.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22"/>
        </w:rPr>
        <w:t xml:space="preserve">SANJAY S                                                                                                                                                 71812401216  </w:t>
      </w:r>
    </w:p>
    <w:p>
      <w:r>
        <w:br w:type="page"/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22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25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2F5495"/>
          <w:sz w:val="30"/>
        </w:rPr>
        <w:t xml:space="preserve">CODE: </w:t>
      </w:r>
      <w:r>
        <w:rPr>
          <w:b w:val="0"/>
          <w:i w:val="0"/>
          <w:color w:val="000000"/>
          <w:sz w:val="30"/>
        </w:rPr>
        <w:t xml:space="preserve">  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96409" cy="2435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6409" cy="2435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25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25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2F5495"/>
          <w:sz w:val="30"/>
        </w:rPr>
        <w:t xml:space="preserve">Output: </w:t>
      </w:r>
      <w:r>
        <w:rPr>
          <w:b w:val="0"/>
          <w:i w:val="0"/>
          <w:color w:val="000000"/>
          <w:sz w:val="30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22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22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22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22"/>
        </w:rPr>
        <w:t xml:space="preserve">  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664730" cy="24010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4730" cy="240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22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22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22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22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22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22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22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2F5495"/>
          <w:sz w:val="30"/>
        </w:rPr>
        <w:t xml:space="preserve">RESULT: </w:t>
      </w:r>
      <w:r>
        <w:rPr>
          <w:b w:val="0"/>
          <w:i w:val="0"/>
          <w:color w:val="000000"/>
          <w:sz w:val="30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19"/>
        </w:rPr>
        <w:t xml:space="preserve">A basic Node.js application was created using the built-in  </w:t>
      </w:r>
      <w:r>
        <w:rPr>
          <w:b w:val="0"/>
          <w:i w:val="0"/>
          <w:color w:val="000000"/>
          <w:sz w:val="19"/>
        </w:rPr>
        <w:t xml:space="preserve">readline </w:t>
      </w:r>
      <w:r>
        <w:rPr>
          <w:b w:val="0"/>
          <w:i w:val="0"/>
          <w:color w:val="000000"/>
          <w:sz w:val="19"/>
        </w:rPr>
        <w:t xml:space="preserve"> module. The program successfully </w:t>
      </w:r>
      <w:r>
        <w:rPr>
          <w:b w:val="0"/>
          <w:i w:val="0"/>
          <w:color w:val="000000"/>
          <w:sz w:val="22"/>
        </w:rPr>
        <w:t xml:space="preserve">  </w:t>
      </w:r>
    </w:p>
    <w:p>
      <w:pPr>
        <w:spacing w:after="40" w:before="0"/>
        <w:ind w:left="0"/>
      </w:pPr>
      <w:r>
        <w:rPr>
          <w:b w:val="0"/>
          <w:i w:val="0"/>
          <w:color w:val="000000"/>
          <w:sz w:val="22"/>
        </w:rPr>
        <w:t xml:space="preserve">SANJAY S                                                                                                                                                 71812401216  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